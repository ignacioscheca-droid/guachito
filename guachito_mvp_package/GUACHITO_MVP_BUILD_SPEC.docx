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GUACHITO — MVP PRODUCT &amp; BUILD SPEC</w:t>
      </w:r>
    </w:p>
    <w:p>
      <w:pPr>
        <w:jc w:val="center"/>
      </w:pPr>
      <w:r>
        <w:rPr>
          <w:i/>
        </w:rPr>
        <w:t>Product brief for Claude Code + Rive + Figma</w:t>
        <w:br/>
      </w:r>
      <w:r>
        <w:rPr>
          <w:sz w:val="18"/>
        </w:rPr>
        <w:t>Version: October 2026</w:t>
      </w:r>
    </w:p>
    <w:p>
      <w:pPr>
        <w:pStyle w:val="Heading1"/>
      </w:pPr>
      <w:r>
        <w:t>1. Product in one sentence</w:t>
      </w:r>
    </w:p>
    <w:p>
      <w:r>
        <w:t>Guachito is a habit-improvement app where completing real-life habits gives energy to a cheerful Argentine gaucho companion, who uses that energy to explore an evolving estancia/pampas world. The product goal of the MVP is to validate the emotional loop: the user cares about Guachito, Guachito reacts to progress, and progress unlocks a small adventure and a tangible reward.</w:t>
      </w:r>
    </w:p>
    <w:p>
      <w:pPr>
        <w:pStyle w:val="Heading1"/>
      </w:pPr>
      <w:r>
        <w:t>2. Core product principle</w:t>
      </w:r>
    </w:p>
    <w:p>
      <w:r>
        <w:t>Vos cuidás tus hábitos → el Guachito construye su vida.</w:t>
      </w:r>
    </w:p>
    <w:p>
      <w:pPr>
        <w:pStyle w:val="ListBullet"/>
      </w:pPr>
      <w:r>
        <w:t>Habits are not just checkboxes; they are the input to the character/world progression.</w:t>
      </w:r>
    </w:p>
    <w:p>
      <w:pPr>
        <w:pStyle w:val="ListBullet"/>
      </w:pPr>
      <w:r>
        <w:t>Guachito should feel alive through reactions, small animations and contextual states.</w:t>
      </w:r>
    </w:p>
    <w:p>
      <w:pPr>
        <w:pStyle w:val="ListBullet"/>
      </w:pPr>
      <w:r>
        <w:t>The world should reward consistency without requiring a large game system.</w:t>
      </w:r>
    </w:p>
    <w:p>
      <w:pPr>
        <w:pStyle w:val="ListBullet"/>
      </w:pPr>
      <w:r>
        <w:t>The MVP should feel like a coherent product, not a collection of disconnected screens.</w:t>
      </w:r>
    </w:p>
    <w:p>
      <w:pPr>
        <w:pStyle w:val="Heading1"/>
      </w:pPr>
      <w:r>
        <w:t>3. MVP success criteria</w:t>
      </w:r>
    </w:p>
    <w:p>
      <w:pPr>
        <w:pStyle w:val="ListBullet"/>
      </w:pPr>
      <w:r>
        <w:t>Validate that users understand the habit → energy → adventure → reward loop.</w:t>
      </w:r>
    </w:p>
    <w:p>
      <w:pPr>
        <w:pStyle w:val="ListBullet"/>
      </w:pPr>
      <w:r>
        <w:t>Validate that the mascot creates emotional motivation beyond a conventional habit tracker.</w:t>
      </w:r>
    </w:p>
    <w:p>
      <w:pPr>
        <w:pStyle w:val="ListBullet"/>
      </w:pPr>
      <w:r>
        <w:t>Validate that the Argentine/gaucho world is distinctive and memorable.</w:t>
      </w:r>
    </w:p>
    <w:p>
      <w:pPr>
        <w:pStyle w:val="ListBullet"/>
      </w:pPr>
      <w:r>
        <w:t>Validate whether users want to return to see what Guachito does next.</w:t>
      </w:r>
    </w:p>
    <w:p>
      <w:pPr>
        <w:pStyle w:val="ListBullet"/>
      </w:pPr>
      <w:r>
        <w:t>Keep implementation small enough that the first playable prototype can be built quickly.</w:t>
      </w:r>
    </w:p>
    <w:p>
      <w:pPr>
        <w:pStyle w:val="Heading1"/>
      </w:pPr>
      <w:r>
        <w:t>4. MVP scope</w:t>
      </w:r>
    </w:p>
    <w:p>
      <w:pPr>
        <w:pStyle w:val="Heading2"/>
      </w:pPr>
      <w:r>
        <w:t>4.1 Core flow</w:t>
      </w:r>
    </w:p>
    <w:p>
      <w:pPr>
        <w:pStyle w:val="ListNumber"/>
      </w:pPr>
      <w:r>
        <w:t>Onboarding</w:t>
      </w:r>
    </w:p>
    <w:p>
      <w:pPr>
        <w:pStyle w:val="ListNumber"/>
      </w:pPr>
      <w:r>
        <w:t>Name Guachito</w:t>
      </w:r>
    </w:p>
    <w:p>
      <w:pPr>
        <w:pStyle w:val="ListNumber"/>
      </w:pPr>
      <w:r>
        <w:t>Choose 3 initial habits</w:t>
      </w:r>
    </w:p>
    <w:p>
      <w:pPr>
        <w:pStyle w:val="ListNumber"/>
      </w:pPr>
      <w:r>
        <w:t>Home: see today's habits, Guachito, energy and adventure progress</w:t>
      </w:r>
    </w:p>
    <w:p>
      <w:pPr>
        <w:pStyle w:val="ListNumber"/>
      </w:pPr>
      <w:r>
        <w:t>Complete a habit</w:t>
      </w:r>
    </w:p>
    <w:p>
      <w:pPr>
        <w:pStyle w:val="ListNumber"/>
      </w:pPr>
      <w:r>
        <w:t>Guachito reacts and energy increases</w:t>
      </w:r>
    </w:p>
    <w:p>
      <w:pPr>
        <w:pStyle w:val="ListNumber"/>
      </w:pPr>
      <w:r>
        <w:t>Energy reaches the adventure threshold</w:t>
      </w:r>
    </w:p>
    <w:p>
      <w:pPr>
        <w:pStyle w:val="ListNumber"/>
      </w:pPr>
      <w:r>
        <w:t>Start/complete one short adventure</w:t>
      </w:r>
    </w:p>
    <w:p>
      <w:pPr>
        <w:pStyle w:val="ListNumber"/>
      </w:pPr>
      <w:r>
        <w:t>Receive a narrative discovery/reward</w:t>
      </w:r>
    </w:p>
    <w:p>
      <w:pPr>
        <w:pStyle w:val="ListNumber"/>
      </w:pPr>
      <w:r>
        <w:t>Use the reward to improve the ranch</w:t>
      </w:r>
    </w:p>
    <w:p>
      <w:pPr>
        <w:pStyle w:val="Heading2"/>
      </w:pPr>
      <w:r>
        <w:t>4.2 Screens</w:t>
      </w:r>
    </w:p>
    <w:p>
      <w:pPr>
        <w:pStyle w:val="ListBullet"/>
      </w:pPr>
      <w:r>
        <w:t>01 — Onboarding: Explain the basic promise and establish the Guachito relationship.</w:t>
      </w:r>
    </w:p>
    <w:p>
      <w:pPr>
        <w:pStyle w:val="ListBullet"/>
      </w:pPr>
      <w:r>
        <w:t>02 — Name Guachito: Give the companion a personal identity.</w:t>
      </w:r>
    </w:p>
    <w:p>
      <w:pPr>
        <w:pStyle w:val="ListBullet"/>
      </w:pPr>
      <w:r>
        <w:t>03 — Choose habits: Select the initial habits; keep the selection simple.</w:t>
      </w:r>
    </w:p>
    <w:p>
      <w:pPr>
        <w:pStyle w:val="ListBullet"/>
      </w:pPr>
      <w:r>
        <w:t>04 — Home: Primary daily screen: Guachito + habits + energy + adventure progress.</w:t>
      </w:r>
    </w:p>
    <w:p>
      <w:pPr>
        <w:pStyle w:val="ListBullet"/>
      </w:pPr>
      <w:r>
        <w:t>05 — Habit completed: Immediate emotional feedback and energy gain.</w:t>
      </w:r>
    </w:p>
    <w:p>
      <w:pPr>
        <w:pStyle w:val="ListBullet"/>
      </w:pPr>
      <w:r>
        <w:t>06 — Adventure ready: Show that accumulated energy enables the next adventure.</w:t>
      </w:r>
    </w:p>
    <w:p>
      <w:pPr>
        <w:pStyle w:val="ListBullet"/>
      </w:pPr>
      <w:r>
        <w:t>07 — Story / reward: Short narrative beat plus discovery/reward.</w:t>
      </w:r>
    </w:p>
    <w:p>
      <w:pPr>
        <w:pStyle w:val="ListBullet"/>
      </w:pPr>
      <w:r>
        <w:t>08 — Ranch / shop: A simple persistent place where the user sees the consequence of progress.</w:t>
      </w:r>
    </w:p>
    <w:p>
      <w:pPr>
        <w:pStyle w:val="Heading2"/>
      </w:pPr>
      <w:r>
        <w:t>4.3 Content</w:t>
      </w:r>
    </w:p>
    <w:p>
      <w:pPr>
        <w:pStyle w:val="ListBullet"/>
      </w:pPr>
      <w:r>
        <w:t>10–15 predefined habit options for the MVP.</w:t>
      </w:r>
    </w:p>
    <w:p>
      <w:pPr>
        <w:pStyle w:val="ListBullet"/>
      </w:pPr>
      <w:r>
        <w:t>3 habits selected by the user at onboarding.</w:t>
      </w:r>
    </w:p>
    <w:p>
      <w:pPr>
        <w:pStyle w:val="ListBullet"/>
      </w:pPr>
      <w:r>
        <w:t>10 simple rewards/items.</w:t>
      </w:r>
    </w:p>
    <w:p>
      <w:pPr>
        <w:pStyle w:val="ListBullet"/>
      </w:pPr>
      <w:r>
        <w:t>1 adventure with a beginning, middle and reward.</w:t>
      </w:r>
    </w:p>
    <w:p>
      <w:pPr>
        <w:pStyle w:val="ListBullet"/>
      </w:pPr>
      <w:r>
        <w:t>A small set of Guachito emotional states.</w:t>
      </w:r>
    </w:p>
    <w:p>
      <w:pPr>
        <w:pStyle w:val="ListBullet"/>
      </w:pPr>
      <w:r>
        <w:t>One dog companion.</w:t>
      </w:r>
    </w:p>
    <w:p>
      <w:pPr>
        <w:pStyle w:val="ListBullet"/>
      </w:pPr>
      <w:r>
        <w:t>A small set of ranch/environment objects.</w:t>
      </w:r>
    </w:p>
    <w:p>
      <w:pPr>
        <w:pStyle w:val="Heading2"/>
      </w:pPr>
      <w:r>
        <w:t>4.4 Animation minimum</w:t>
      </w:r>
    </w:p>
    <w:p>
      <w:pPr>
        <w:pStyle w:val="ListBullet"/>
      </w:pPr>
      <w:r>
        <w:t>Idle — always available on Home.</w:t>
      </w:r>
    </w:p>
    <w:p>
      <w:pPr>
        <w:pStyle w:val="ListBullet"/>
      </w:pPr>
      <w:r>
        <w:t>Habit completion / celebration — immediate positive feedback.</w:t>
      </w:r>
    </w:p>
    <w:p>
      <w:pPr>
        <w:pStyle w:val="ListBullet"/>
      </w:pPr>
      <w:r>
        <w:t>Adventure — Guachito leaves/returns or performs a short adventure sequence.</w:t>
      </w:r>
    </w:p>
    <w:p>
      <w:pPr>
        <w:pStyle w:val="ListBullet"/>
      </w:pPr>
      <w:r>
        <w:t>Additional prepared references: wave, happy, sad, thinking, surprised, mate, pet dog, walk, horseback, sleep, return from adventure.</w:t>
      </w:r>
    </w:p>
    <w:p>
      <w:pPr>
        <w:pStyle w:val="Heading1"/>
      </w:pPr>
      <w:r>
        <w:t>5. Visual direction</w:t>
      </w:r>
    </w:p>
    <w:p>
      <w:pPr>
        <w:pStyle w:val="ListBullet"/>
      </w:pPr>
      <w:r>
        <w:t>Original chibi gaucho identity; friendly, rounded, expressive and highly legible at mobile scale.</w:t>
      </w:r>
    </w:p>
    <w:p>
      <w:pPr>
        <w:pStyle w:val="ListBullet"/>
      </w:pPr>
      <w:r>
        <w:t>Argentine estancia/pampas world: ranch/cabin, fence, trees, mountains, mate, horse, dog, windmill, lanterns, saddle gear, campfire and river.</w:t>
      </w:r>
    </w:p>
    <w:p>
      <w:pPr>
        <w:pStyle w:val="ListBullet"/>
      </w:pPr>
      <w:r>
        <w:t>Warm earthy palette with cream/tan/brown, red accents, green, sky blue and warm yellow/orange accents.</w:t>
      </w:r>
    </w:p>
    <w:p>
      <w:pPr>
        <w:pStyle w:val="ListBullet"/>
      </w:pPr>
      <w:r>
        <w:t>Guachito: brown gaucho hat, red neckerchief, cream shirt, brown fringed poncho, dark bombacha-style pants, belt and boots.</w:t>
      </w:r>
    </w:p>
    <w:p>
      <w:pPr>
        <w:pStyle w:val="ListBullet"/>
      </w:pPr>
      <w:r>
        <w:t>Large expressive eyes, thick eyebrows and dark moustache.</w:t>
      </w:r>
    </w:p>
    <w:p>
      <w:pPr>
        <w:pStyle w:val="ListBullet"/>
      </w:pPr>
      <w:r>
        <w:t>The visual language should be original; Finch/Duolingo are references for clarity and emotional UX, not assets to copy.</w:t>
      </w:r>
    </w:p>
    <w:p>
      <w:pPr>
        <w:pStyle w:val="Heading1"/>
      </w:pPr>
      <w:r>
        <w:t>6. Rive implementation</w:t>
      </w:r>
    </w:p>
    <w:p>
      <w:pPr>
        <w:pStyle w:val="ListBullet"/>
      </w:pPr>
      <w:r>
        <w:t>Build one reusable Guachito master rather than separate drawings for each state.</w:t>
      </w:r>
    </w:p>
    <w:p>
      <w:pPr>
        <w:pStyle w:val="ListBullet"/>
      </w:pPr>
      <w:r>
        <w:t>Keep major body parts separated: head, eyes, brows, mouth, moustache, hat, scarf, torso, poncho, arms/hands, belt, legs and boots.</w:t>
      </w:r>
    </w:p>
    <w:p>
      <w:pPr>
        <w:pStyle w:val="ListBullet"/>
      </w:pPr>
      <w:r>
        <w:t>Use a rig that supports reusable animation and state changes.</w:t>
      </w:r>
    </w:p>
    <w:p>
      <w:pPr>
        <w:pStyle w:val="ListBullet"/>
      </w:pPr>
      <w:r>
        <w:t>Create a State Machine with at minimum: idle, habit_completed, celebrate and return_to_idle.</w:t>
      </w:r>
    </w:p>
    <w:p>
      <w:pPr>
        <w:pStyle w:val="ListBullet"/>
      </w:pPr>
      <w:r>
        <w:t>Prepare the structure so later states can be added: adventure, sleep, mate, pet_dog, walk, horseback, sad, surprised, thinking.</w:t>
      </w:r>
    </w:p>
    <w:p>
      <w:pPr>
        <w:pStyle w:val="ListBullet"/>
      </w:pPr>
      <w:r>
        <w:t>Dog should remain a separate reusable companion asset.</w:t>
      </w:r>
    </w:p>
    <w:p>
      <w:pPr>
        <w:pStyle w:val="ListBullet"/>
      </w:pPr>
      <w:r>
        <w:t>Use the supplied RIG_SPEC.md and character/animation boards as the source of truth for layer naming and hierarchy.</w:t>
      </w:r>
    </w:p>
    <w:p>
      <w:pPr>
        <w:pStyle w:val="Heading1"/>
      </w:pPr>
      <w:r>
        <w:t>7. Figma implementation</w:t>
      </w:r>
    </w:p>
    <w:p>
      <w:pPr>
        <w:pStyle w:val="ListBullet"/>
      </w:pPr>
      <w:r>
        <w:t>Use the supplied 8-screen UI references as visual/product direction.</w:t>
      </w:r>
    </w:p>
    <w:p>
      <w:pPr>
        <w:pStyle w:val="ListBullet"/>
      </w:pPr>
      <w:r>
        <w:t>Create reusable components for: Guachito area, habit row/card, energy meter, adventure CTA, reward card, bottom navigation and ranch item.</w:t>
      </w:r>
    </w:p>
    <w:p>
      <w:pPr>
        <w:pStyle w:val="ListBullet"/>
      </w:pPr>
      <w:r>
        <w:t>Keep the first prototype focused on interaction and hierarchy rather than exhaustive component libraries.</w:t>
      </w:r>
    </w:p>
    <w:p>
      <w:pPr>
        <w:pStyle w:val="ListBullet"/>
      </w:pPr>
      <w:r>
        <w:t>Do not attempt to reproduce every Finch screen; use Finch's product philosophy only as inspiration.</w:t>
      </w:r>
    </w:p>
    <w:p>
      <w:pPr>
        <w:pStyle w:val="Heading1"/>
      </w:pPr>
      <w:r>
        <w:t>8. What we are deliberately IGNORING in the MVP</w:t>
      </w:r>
    </w:p>
    <w:p>
      <w:r>
        <w:t>These are explicitly out of scope because they add complexity without being necessary to validate the core hypothesis:</w:t>
      </w:r>
    </w:p>
    <w:p>
      <w:pPr>
        <w:pStyle w:val="ListBullet"/>
      </w:pPr>
      <w:r>
        <w:t>Friends, social feed, chat or social comparison.</w:t>
      </w:r>
    </w:p>
    <w:p>
      <w:pPr>
        <w:pStyle w:val="ListBullet"/>
      </w:pPr>
      <w:r>
        <w:t>Micropets and a collection of multiple companion species.</w:t>
      </w:r>
    </w:p>
    <w:p>
      <w:pPr>
        <w:pStyle w:val="ListBullet"/>
      </w:pPr>
      <w:r>
        <w:t>Seasonal events and limited-time event systems.</w:t>
      </w:r>
    </w:p>
    <w:p>
      <w:pPr>
        <w:pStyle w:val="ListBullet"/>
      </w:pPr>
      <w:r>
        <w:t>Breathing exercises, meditation modules and advanced self-care areas.</w:t>
      </w:r>
    </w:p>
    <w:p>
      <w:pPr>
        <w:pStyle w:val="ListBullet"/>
      </w:pPr>
      <w:r>
        <w:t>Advanced journaling/reflections.</w:t>
      </w:r>
    </w:p>
    <w:p>
      <w:pPr>
        <w:pStyle w:val="ListBullet"/>
      </w:pPr>
      <w:r>
        <w:t>Advanced analytics, detailed statistics and charts.</w:t>
      </w:r>
    </w:p>
    <w:p>
      <w:pPr>
        <w:pStyle w:val="ListBullet"/>
      </w:pPr>
      <w:r>
        <w:t>Complex achievements/badges.</w:t>
      </w:r>
    </w:p>
    <w:p>
      <w:pPr>
        <w:pStyle w:val="ListBullet"/>
      </w:pPr>
      <w:r>
        <w:t>Multiple currencies or a full economy.</w:t>
      </w:r>
    </w:p>
    <w:p>
      <w:pPr>
        <w:pStyle w:val="ListBullet"/>
      </w:pPr>
      <w:r>
        <w:t>Subscriptions, premium tiers and monetization experiments.</w:t>
      </w:r>
    </w:p>
    <w:p>
      <w:pPr>
        <w:pStyle w:val="ListBullet"/>
      </w:pPr>
      <w:r>
        <w:t>Marketplace or large item catalog.</w:t>
      </w:r>
    </w:p>
    <w:p>
      <w:pPr>
        <w:pStyle w:val="ListBullet"/>
      </w:pPr>
      <w:r>
        <w:t>Deep character customization.</w:t>
      </w:r>
    </w:p>
    <w:p>
      <w:pPr>
        <w:pStyle w:val="ListBullet"/>
      </w:pPr>
      <w:r>
        <w:t>Complex levels, XP systems or progression trees.</w:t>
      </w:r>
    </w:p>
    <w:p>
      <w:pPr>
        <w:pStyle w:val="ListBullet"/>
      </w:pPr>
      <w:r>
        <w:t>Multiple adventures/world regions.</w:t>
      </w:r>
    </w:p>
    <w:p>
      <w:pPr>
        <w:pStyle w:val="ListBullet"/>
      </w:pPr>
      <w:r>
        <w:t>Large narrative/content pipelines.</w:t>
      </w:r>
    </w:p>
    <w:p>
      <w:pPr>
        <w:pStyle w:val="ListBullet"/>
      </w:pPr>
      <w:r>
        <w:t>Push-notification strategy and lifecycle marketing.</w:t>
      </w:r>
    </w:p>
    <w:p>
      <w:pPr>
        <w:pStyle w:val="ListBullet"/>
      </w:pPr>
      <w:r>
        <w:t>Backend architecture beyond what is required to persist the MVP loop.</w:t>
      </w:r>
    </w:p>
    <w:p>
      <w:pPr>
        <w:pStyle w:val="ListBullet"/>
      </w:pPr>
      <w:r>
        <w:t>Large-scale personalization or recommendation algorithms.</w:t>
      </w:r>
    </w:p>
    <w:p>
      <w:pPr>
        <w:pStyle w:val="ListBullet"/>
      </w:pPr>
      <w:r>
        <w:t>Polished production-grade accessibility/localization systems beyond what is needed for the prototype.</w:t>
      </w:r>
    </w:p>
    <w:p>
      <w:pPr>
        <w:pStyle w:val="Heading1"/>
      </w:pPr>
      <w:r>
        <w:t>9. Suggested build order for Claude Code</w:t>
      </w:r>
    </w:p>
    <w:p>
      <w:pPr>
        <w:pStyle w:val="ListNumber"/>
      </w:pPr>
      <w:r>
        <w:t>Set up the project shell and navigation around the 8 MVP screens.</w:t>
      </w:r>
    </w:p>
    <w:p>
      <w:pPr>
        <w:pStyle w:val="ListNumber"/>
      </w:pPr>
      <w:r>
        <w:t>Implement the core data model: habits, completion state, energy, adventure progress and rewards.</w:t>
      </w:r>
    </w:p>
    <w:p>
      <w:pPr>
        <w:pStyle w:val="ListNumber"/>
      </w:pPr>
      <w:r>
        <w:t>Implement the Home screen first because it is the central loop.</w:t>
      </w:r>
    </w:p>
    <w:p>
      <w:pPr>
        <w:pStyle w:val="ListNumber"/>
      </w:pPr>
      <w:r>
        <w:t>Implement habit completion and immediate Guachito feedback.</w:t>
      </w:r>
    </w:p>
    <w:p>
      <w:pPr>
        <w:pStyle w:val="ListNumber"/>
      </w:pPr>
      <w:r>
        <w:t>Implement the energy threshold and Adventure Ready state.</w:t>
      </w:r>
    </w:p>
    <w:p>
      <w:pPr>
        <w:pStyle w:val="ListNumber"/>
      </w:pPr>
      <w:r>
        <w:t>Implement the single adventure and Story/Reward state.</w:t>
      </w:r>
    </w:p>
    <w:p>
      <w:pPr>
        <w:pStyle w:val="ListNumber"/>
      </w:pPr>
      <w:r>
        <w:t>Implement the Ranch/Shop reward persistence.</w:t>
      </w:r>
    </w:p>
    <w:p>
      <w:pPr>
        <w:pStyle w:val="ListNumber"/>
      </w:pPr>
      <w:r>
        <w:t>Integrate the Rive Guachito asset and State Machine.</w:t>
      </w:r>
    </w:p>
    <w:p>
      <w:pPr>
        <w:pStyle w:val="ListNumber"/>
      </w:pPr>
      <w:r>
        <w:t>Add the dog companion as a separate visual layer/asset.</w:t>
      </w:r>
    </w:p>
    <w:p>
      <w:pPr>
        <w:pStyle w:val="ListNumber"/>
      </w:pPr>
      <w:r>
        <w:t>Polish transitions, timing and micro-interactions only after the loop is playable end-to-end.</w:t>
      </w:r>
    </w:p>
    <w:p>
      <w:pPr>
        <w:pStyle w:val="Heading1"/>
      </w:pPr>
      <w:r>
        <w:t>10. Recommended acceptance test</w:t>
      </w:r>
    </w:p>
    <w:p>
      <w:pPr>
        <w:pStyle w:val="ListBullet"/>
      </w:pPr>
      <w:r>
        <w:t>A new user can understand the app without explanation.</w:t>
      </w:r>
    </w:p>
    <w:p>
      <w:pPr>
        <w:pStyle w:val="ListBullet"/>
      </w:pPr>
      <w:r>
        <w:t>The user can create/select 3 habits in the first session.</w:t>
      </w:r>
    </w:p>
    <w:p>
      <w:pPr>
        <w:pStyle w:val="ListBullet"/>
      </w:pPr>
      <w:r>
        <w:t>Completing a habit produces an immediate, visible Guachito reaction.</w:t>
      </w:r>
    </w:p>
    <w:p>
      <w:pPr>
        <w:pStyle w:val="ListBullet"/>
      </w:pPr>
      <w:r>
        <w:t>Energy visibly changes as habits are completed.</w:t>
      </w:r>
    </w:p>
    <w:p>
      <w:pPr>
        <w:pStyle w:val="ListBullet"/>
      </w:pPr>
      <w:r>
        <w:t>The user can reach and start the single adventure.</w:t>
      </w:r>
    </w:p>
    <w:p>
      <w:pPr>
        <w:pStyle w:val="ListBullet"/>
      </w:pPr>
      <w:r>
        <w:t>The adventure produces a discovery/reward.</w:t>
      </w:r>
    </w:p>
    <w:p>
      <w:pPr>
        <w:pStyle w:val="ListBullet"/>
      </w:pPr>
      <w:r>
        <w:t>The reward has a visible consequence in the ranch.</w:t>
      </w:r>
    </w:p>
    <w:p>
      <w:pPr>
        <w:pStyle w:val="ListBullet"/>
      </w:pPr>
      <w:r>
        <w:t>The user can return to Home and understand what to do next.</w:t>
      </w:r>
    </w:p>
    <w:p>
      <w:pPr>
        <w:pStyle w:val="ListBullet"/>
      </w:pPr>
      <w:r>
        <w:t>The character never feels visually disconnected from the habit system.</w:t>
      </w:r>
    </w:p>
    <w:p>
      <w:pPr>
        <w:pStyle w:val="Heading1"/>
      </w:pPr>
      <w:r>
        <w:t>11. Asset package included</w:t>
      </w:r>
    </w:p>
    <w:p>
      <w:pPr>
        <w:pStyle w:val="ListBullet"/>
      </w:pPr>
      <w:r>
        <w:t>01_PRODUCT_MVP — onboarding, naming, habit selection, Home, habit completion, adventure, story/reward, ranch/shop and overview boards.</w:t>
      </w:r>
    </w:p>
    <w:p>
      <w:pPr>
        <w:pStyle w:val="ListBullet"/>
      </w:pPr>
      <w:r>
        <w:t>02_RIVE_CHARACTER — character poses, sprite-sheet reference, character bible, rig guide, animation board and RIG_SPEC.md.</w:t>
      </w:r>
    </w:p>
    <w:p>
      <w:pPr>
        <w:pStyle w:val="ListBullet"/>
      </w:pPr>
      <w:r>
        <w:t>03_ANIMATIONS — prepared GIF references for achievement, interaction and adventure.</w:t>
      </w:r>
    </w:p>
    <w:p>
      <w:pPr>
        <w:pStyle w:val="ListBullet"/>
      </w:pPr>
      <w:r>
        <w:t>04_REFERENCE_BOARDS — original ZIP packs for convenient reuse.</w:t>
      </w:r>
    </w:p>
    <w:p>
      <w:pPr>
        <w:pStyle w:val="Heading1"/>
      </w:pPr>
      <w:r>
        <w:t>12. Working principle for tomorrow</w:t>
      </w:r>
    </w:p>
    <w:p>
      <w:r>
        <w:t>Treat this document as the scope boundary. When a new feature is proposed, first ask whether it is necessary to validate the core hypothesis. If not, defer it. The objective is not to build a complete habit platform; it is to build a small, emotionally convincing playable loop around Guachito.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